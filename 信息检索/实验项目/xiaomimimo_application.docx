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????"/>
          <w:b/>
          <w:sz w:val="32"/>
        </w:rPr>
        <w:t>xiaomimimo ??? Token ???? / Agent ??????????</w:t>
      </w:r>
    </w:p>
    <w:p>
      <w:pPr>
        <w:jc w:val="center"/>
      </w:pPr>
      <w:r>
        <w:rPr>
          <w:rFonts w:ascii="Microsoft YaHei" w:hAnsi="Microsoft YaHei" w:eastAsia="????"/>
          <w:b w:val="0"/>
          <w:color w:val="5A5A5A"/>
          <w:sz w:val="20"/>
        </w:rPr>
        <w:t>???  |  ???????? AI ???? Agent</w:t>
      </w:r>
    </w:p>
    <w:p>
      <w:pPr>
        <w:pStyle w:val="Heading1"/>
      </w:pPr>
      <w:r>
        <w:rPr>
          <w:rFonts w:ascii="Microsoft YaHei" w:hAnsi="Microsoft YaHei" w:eastAsia="????"/>
          <w:b/>
          <w:sz w:val="26"/>
        </w:rPr>
        <w:t>04 ?????</w:t>
      </w:r>
    </w:p>
    <w:p>
      <w:pPr>
        <w:spacing w:line="300" w:lineRule="auto"/>
      </w:pPr>
      <w:r>
        <w:rPr>
          <w:rFonts w:ascii="Microsoft YaHei" w:hAnsi="Microsoft YaHei" w:eastAsia="????"/>
          <w:b/>
          <w:sz w:val="21"/>
        </w:rPr>
        <w:t>??????????? 04 ??</w:t>
      </w:r>
    </w:p>
    <w:p>
      <w:pPr>
        <w:spacing w:line="300" w:lineRule="auto"/>
      </w:pPr>
      <w:r>
        <w:rPr>
          <w:rFonts w:ascii="Microsoft YaHei" w:hAnsi="Microsoft YaHei" w:eastAsia="????"/>
          <w:b w:val="0"/>
          <w:sz w:val="21"/>
        </w:rPr>
        <w:t>?????? AI ??????? AI ???? Agent?????????????????????????? AI ?????????????????????????????/????????????????????????? Agent??? Node.js ??????????? 5-7 ???? UI?Live2D/Three.js 3D ????????????????? persona prompt??????Skill ???????????????????????????????????????????????????????????????????????/??? Skill?????? user-profile ??????????????????????????????????? DeepSeek/?? OpenAI ???????????????????????????? TTS?OpenVoice ? GPT-SoVITS ???????? Live2D/3D ??????????? shima-rin-ai-offline????????????????????????????????? TTS???????????????? INF_A ?????????? Python ???????????????????/???/?????????????????????????????????????????????????????? civ6-city-decision-system???????????????????????????????????????? prompt????????????-????/??-?????-????-??/????-??????? Agent ????</w:t>
      </w:r>
    </w:p>
    <w:p>
      <w:pPr>
        <w:spacing w:line="300" w:lineRule="auto"/>
      </w:pPr>
      <w:r>
        <w:rPr>
          <w:rFonts w:ascii="Microsoft YaHei" w:hAnsi="Microsoft YaHei" w:eastAsia="????"/>
          <w:b w:val="0"/>
          <w:sz w:val="21"/>
        </w:rPr>
        <w:t>?????? 771 ???????? 1200 ????</w:t>
      </w:r>
    </w:p>
    <w:p>
      <w:pPr>
        <w:pStyle w:val="Heading1"/>
      </w:pPr>
      <w:r>
        <w:rPr>
          <w:rFonts w:ascii="Microsoft YaHei" w:hAnsi="Microsoft YaHei" w:eastAsia="????"/>
          <w:b/>
          <w:sz w:val="26"/>
        </w:rPr>
        <w:t>05 ?????????</w:t>
      </w:r>
    </w:p>
    <w:p>
      <w:pPr>
        <w:spacing w:line="300" w:lineRule="auto"/>
      </w:pPr>
      <w:r>
        <w:rPr>
          <w:rFonts w:ascii="Microsoft YaHei" w:hAnsi="Microsoft YaHei" w:eastAsia="????"/>
          <w:b/>
          <w:sz w:val="21"/>
        </w:rPr>
        <w:t>? 05 ????/???</w:t>
      </w:r>
    </w:p>
    <w:p>
      <w:pPr>
        <w:spacing w:line="300" w:lineRule="auto"/>
      </w:pPr>
      <w:r>
        <w:rPr>
          <w:rFonts w:ascii="Microsoft YaHei" w:hAnsi="Microsoft YaHei" w:eastAsia="????"/>
          <w:b w:val="0"/>
          <w:sz w:val="21"/>
        </w:rPr>
        <w:t>?????? AI ??????/????????????? GitHub ???????????????????????????? npm start ???? UI??? Skill ??????????Live2D/3D ??????????OpenVoice/GPT-SoVITS ????????????? TTS ???????????? INF_A??????????? civ6 ???????/??????????????? AI/Agent ???????????</w:t>
      </w:r>
    </w:p>
    <w:p>
      <w:pPr>
        <w:spacing w:line="300" w:lineRule="auto"/>
      </w:pPr>
      <w:r>
        <w:rPr>
          <w:rFonts w:ascii="Microsoft YaHei" w:hAnsi="Microsoft YaHei" w:eastAsia="????"/>
          <w:b/>
          <w:sz w:val="21"/>
        </w:rPr>
        <w:t>????????</w:t>
      </w:r>
    </w:p>
    <w:p>
      <w:pPr>
        <w:pStyle w:val="ListBullet"/>
        <w:spacing w:line="283" w:lineRule="auto"/>
      </w:pPr>
      <w:r>
        <w:rPr>
          <w:rFonts w:ascii="Microsoft YaHei" w:hAnsi="Microsoft YaHei" w:eastAsia="????"/>
          <w:b w:val="0"/>
          <w:sz w:val="21"/>
        </w:rPr>
        <w:t>??? AI ????/???????????? Skill?????????????Live2D/3D ?????</w:t>
      </w:r>
    </w:p>
    <w:p>
      <w:pPr>
        <w:pStyle w:val="ListBullet"/>
        <w:spacing w:line="283" w:lineRule="auto"/>
      </w:pPr>
      <w:r>
        <w:rPr>
          <w:rFonts w:ascii="Microsoft YaHei" w:hAnsi="Microsoft YaHei" w:eastAsia="????"/>
          <w:b w:val="0"/>
          <w:sz w:val="21"/>
        </w:rPr>
        <w:t>?????? E:/shima-rin-ai ? E:/shima-rin-ai-offline ?? npm start?npm test ????</w:t>
      </w:r>
    </w:p>
    <w:p>
      <w:pPr>
        <w:pStyle w:val="ListBullet"/>
        <w:spacing w:line="283" w:lineRule="auto"/>
      </w:pPr>
      <w:r>
        <w:rPr>
          <w:rFonts w:ascii="Microsoft YaHei" w:hAnsi="Microsoft YaHei" w:eastAsia="????"/>
          <w:b w:val="0"/>
          <w:sz w:val="21"/>
        </w:rPr>
        <w:t>???????OpenVoice/GPT-SoVITS ??? TTS ???????/???? .tmp-audio?sound?gpt-sovits ????????</w:t>
      </w:r>
    </w:p>
    <w:p>
      <w:pPr>
        <w:pStyle w:val="ListBullet"/>
        <w:spacing w:line="283" w:lineRule="auto"/>
      </w:pPr>
      <w:r>
        <w:rPr>
          <w:rFonts w:ascii="Microsoft YaHei" w:hAnsi="Microsoft YaHei" w:eastAsia="????"/>
          <w:b w:val="0"/>
          <w:sz w:val="21"/>
        </w:rPr>
        <w:t>??????????????????????????????????????</w:t>
      </w:r>
    </w:p>
    <w:p>
      <w:pPr>
        <w:pStyle w:val="ListBullet"/>
        <w:spacing w:line="283" w:lineRule="auto"/>
      </w:pPr>
      <w:r>
        <w:rPr>
          <w:rFonts w:ascii="Microsoft YaHei" w:hAnsi="Microsoft YaHei" w:eastAsia="????"/>
          <w:b w:val="0"/>
          <w:sz w:val="21"/>
        </w:rPr>
        <w:t>GitHub/?????INF_A?zyxz-tibet-job-helper-miniapp?civ6-city-decision-system ?????????????????</w:t>
      </w:r>
    </w:p>
    <w:p>
      <w:pPr>
        <w:pStyle w:val="Heading1"/>
      </w:pPr>
      <w:r>
        <w:rPr>
          <w:rFonts w:ascii="Microsoft YaHei" w:hAnsi="Microsoft YaHei" w:eastAsia="????"/>
          <w:b/>
          <w:sz w:val="26"/>
        </w:rPr>
        <w:t>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??</w:t>
            </w:r>
          </w:p>
        </w:tc>
        <w:tc>
          <w:tcPr>
            <w:tcW w:type="dxa" w:w="3249"/>
            <w:shd w:fill="D9EAF7"/>
          </w:tcPr>
          <w:p>
            <w:r>
              <w:t>??/??</w:t>
            </w:r>
          </w:p>
        </w:tc>
        <w:tc>
          <w:tcPr>
            <w:tcW w:type="dxa" w:w="3249"/>
            <w:shd w:fill="D9EAF7"/>
          </w:tcPr>
          <w:p>
            <w:r>
              <w:t>???</w:t>
            </w:r>
          </w:p>
        </w:tc>
      </w:tr>
      <w:tr>
        <w:tc>
          <w:tcPr>
            <w:tcW w:type="dxa" w:w="3249"/>
          </w:tcPr>
          <w:p>
            <w:r>
              <w:t>??? AI ???? Agent</w:t>
            </w:r>
          </w:p>
        </w:tc>
        <w:tc>
          <w:tcPr>
            <w:tcW w:type="dxa" w:w="3249"/>
          </w:tcPr>
          <w:p>
            <w:r>
              <w:t>E:/shima-rin-ai???? E:/shima-rin-ai-offline</w:t>
            </w:r>
          </w:p>
        </w:tc>
        <w:tc>
          <w:tcPr>
            <w:tcW w:type="dxa" w:w="3249"/>
          </w:tcPr>
          <w:p>
            <w:r>
              <w:t>DeepSeek/???????????????????Skill ????????Live2D/3D?OpenVoice/GPT-SoVITS??? TTS?</w:t>
            </w:r>
          </w:p>
        </w:tc>
      </w:tr>
      <w:tr>
        <w:tc>
          <w:tcPr>
            <w:tcW w:type="dxa" w:w="3249"/>
          </w:tcPr>
          <w:p>
            <w:r>
              <w:t>AI/?????? INF_A</w:t>
            </w:r>
          </w:p>
        </w:tc>
        <w:tc>
          <w:tcPr>
            <w:tcW w:type="dxa" w:w="3249"/>
          </w:tcPr>
          <w:p>
            <w:r>
              <w:t>https://github.com/kushana-86/INF_A</w:t>
            </w:r>
          </w:p>
        </w:tc>
        <w:tc>
          <w:tcPr>
            <w:tcW w:type="dxa" w:w="3249"/>
          </w:tcPr>
          <w:p>
            <w:r>
              <w:t>????????????????????????????Excel ????</w:t>
            </w:r>
          </w:p>
        </w:tc>
      </w:tr>
      <w:tr>
        <w:tc>
          <w:tcPr>
            <w:tcW w:type="dxa" w:w="3249"/>
          </w:tcPr>
          <w:p>
            <w:r>
              <w:t>????? ????</w:t>
            </w:r>
          </w:p>
        </w:tc>
        <w:tc>
          <w:tcPr>
            <w:tcW w:type="dxa" w:w="3249"/>
          </w:tcPr>
          <w:p>
            <w:r>
              <w:t>https://github.com/kushana-86/zyxz-tibet-job-helper-miniapp</w:t>
            </w:r>
          </w:p>
        </w:tc>
        <w:tc>
          <w:tcPr>
            <w:tcW w:type="dxa" w:w="3249"/>
          </w:tcPr>
          <w:p>
            <w:r>
              <w:t>?????????????????????????????????????</w:t>
            </w:r>
          </w:p>
        </w:tc>
      </w:tr>
      <w:tr>
        <w:tc>
          <w:tcPr>
            <w:tcW w:type="dxa" w:w="3249"/>
          </w:tcPr>
          <w:p>
            <w:r>
              <w:t>???????</w:t>
            </w:r>
          </w:p>
        </w:tc>
        <w:tc>
          <w:tcPr>
            <w:tcW w:type="dxa" w:w="3249"/>
          </w:tcPr>
          <w:p>
            <w:r>
              <w:t>https://github.com/kushana-86/civ6-city-decision-system</w:t>
            </w:r>
          </w:p>
        </w:tc>
        <w:tc>
          <w:tcPr>
            <w:tcW w:type="dxa" w:w="3249"/>
          </w:tcPr>
          <w:p>
            <w:r>
              <w:t>?????? Agent ??????????????????????????</w:t>
            </w:r>
          </w:p>
        </w:tc>
      </w:tr>
      <w:tr>
        <w:tc>
          <w:tcPr>
            <w:tcW w:type="dxa" w:w="3249"/>
          </w:tcPr>
          <w:p>
            <w:r>
              <w:t>???????</w:t>
            </w:r>
          </w:p>
        </w:tc>
        <w:tc>
          <w:tcPr>
            <w:tcW w:type="dxa" w:w="3249"/>
          </w:tcPr>
          <w:p>
            <w:r>
              <w:t>?????jiansuo/231001201_???</w:t>
            </w:r>
          </w:p>
        </w:tc>
        <w:tc>
          <w:tcPr>
            <w:tcW w:type="dxa" w:w="3249"/>
          </w:tcPr>
          <w:p>
            <w:r>
              <w:t>??? RAG/???????????????????? Word ???</w:t>
            </w:r>
          </w:p>
        </w:tc>
      </w:tr>
    </w:tbl>
    <w:p>
      <w:pPr>
        <w:pStyle w:val="Heading1"/>
      </w:pPr>
      <w:r>
        <w:rPr>
          <w:rFonts w:ascii="Microsoft YaHei" w:hAnsi="Microsoft YaHei" w:eastAsia="????"/>
          <w:b/>
          <w:sz w:val="26"/>
        </w:rPr>
        <w:t>?????</w:t>
      </w:r>
    </w:p>
    <w:p>
      <w:pPr>
        <w:pStyle w:val="ListBullet"/>
        <w:spacing w:line="283" w:lineRule="auto"/>
      </w:pPr>
      <w:r>
        <w:rPr>
          <w:rFonts w:ascii="Microsoft YaHei" w:hAnsi="Microsoft YaHei" w:eastAsia="????"/>
          <w:b w:val="0"/>
          <w:sz w:val="21"/>
        </w:rPr>
        <w:t>??? AI??????/??????? prompt??????Skill ??????????????? UI ????????? Agent ???</w:t>
      </w:r>
    </w:p>
    <w:p>
      <w:pPr>
        <w:pStyle w:val="ListBullet"/>
        <w:spacing w:line="283" w:lineRule="auto"/>
      </w:pPr>
      <w:r>
        <w:rPr>
          <w:rFonts w:ascii="Microsoft YaHei" w:hAnsi="Microsoft YaHei" w:eastAsia="????"/>
          <w:b w:val="0"/>
          <w:sz w:val="21"/>
        </w:rPr>
        <w:t>??????Top-1 0.667?0.750?Hit@5 0.833?1.000?MRR 0.742?0.840?nDCG@5 0.761?0.880?</w:t>
      </w:r>
    </w:p>
    <w:p>
      <w:pPr>
        <w:pStyle w:val="ListBullet"/>
        <w:spacing w:line="283" w:lineRule="auto"/>
      </w:pPr>
      <w:r>
        <w:rPr>
          <w:rFonts w:ascii="Microsoft YaHei" w:hAnsi="Microsoft YaHei" w:eastAsia="????"/>
          <w:b w:val="0"/>
          <w:sz w:val="21"/>
        </w:rPr>
        <w:t>INF_A?35 ????????????????????????????????/??????????? R?=0.9450?</w:t>
      </w:r>
    </w:p>
    <w:p>
      <w:pPr>
        <w:pStyle w:val="ListBullet"/>
        <w:spacing w:line="283" w:lineRule="auto"/>
      </w:pPr>
      <w:r>
        <w:rPr>
          <w:rFonts w:ascii="Microsoft YaHei" w:hAnsi="Microsoft YaHei" w:eastAsia="????"/>
          <w:b w:val="0"/>
          <w:sz w:val="21"/>
        </w:rPr>
        <w:t>????????????????????????????/??/??????????????????</w:t>
      </w:r>
    </w:p>
    <w:p>
      <w:pPr>
        <w:pStyle w:val="Heading2"/>
      </w:pPr>
      <w:r>
        <w:rPr>
          <w:rFonts w:ascii="Microsoft YaHei" w:hAnsi="Microsoft YaHei" w:eastAsia="????"/>
          <w:b/>
          <w:sz w:val="23"/>
        </w:rPr>
        <w:t>??????????</w:t>
      </w:r>
    </w:p>
    <w:p>
      <w:r>
        <w:drawing>
          <wp:inline xmlns:a="http://schemas.openxmlformats.org/drawingml/2006/main" xmlns:pic="http://schemas.openxmlformats.org/drawingml/2006/picture">
            <wp:extent cx="5400000" cy="2662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??????????</w:t>
      </w:r>
    </w:p>
    <w:p>
      <w:pPr>
        <w:pStyle w:val="Heading2"/>
      </w:pPr>
      <w:r>
        <w:rPr>
          <w:rFonts w:ascii="Microsoft YaHei" w:hAnsi="Microsoft YaHei" w:eastAsia="????"/>
          <w:b/>
          <w:sz w:val="23"/>
        </w:rPr>
        <w:t>????????</w:t>
      </w:r>
    </w:p>
    <w:p>
      <w:r>
        <w:drawing>
          <wp:inline xmlns:a="http://schemas.openxmlformats.org/drawingml/2006/main" xmlns:pic="http://schemas.openxmlformats.org/drawingml/2006/picture">
            <wp:extent cx="5400000" cy="1647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????????</w:t>
      </w:r>
    </w:p>
    <w:p>
      <w:pPr>
        <w:pStyle w:val="Heading1"/>
      </w:pPr>
      <w:r>
        <w:rPr>
          <w:rFonts w:ascii="Microsoft YaHei" w:hAnsi="Microsoft YaHei" w:eastAsia="????"/>
          <w:b/>
          <w:sz w:val="26"/>
        </w:rPr>
        <w:t>????</w:t>
      </w:r>
    </w:p>
    <w:p>
      <w:pPr>
        <w:spacing w:line="300" w:lineRule="auto"/>
      </w:pPr>
      <w:r>
        <w:rPr>
          <w:rFonts w:ascii="Microsoft YaHei" w:hAnsi="Microsoft YaHei" w:eastAsia="????"/>
          <w:b w:val="0"/>
          <w:sz w:val="21"/>
        </w:rPr>
        <w:t>????????????????? AI ????????????????????????????? GitHub ???????? 04 ???? Agent ????? 05 ???????????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??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